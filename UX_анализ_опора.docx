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9AA5B" w14:textId="77777777" w:rsidR="004F77E7" w:rsidRPr="00880D01" w:rsidRDefault="00314881">
      <w:pPr>
        <w:pStyle w:val="aa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 xml:space="preserve">Отчёт по </w:t>
      </w:r>
      <w:r w:rsidRPr="00880D01">
        <w:rPr>
          <w:rFonts w:ascii="Times New Roman" w:hAnsi="Times New Roman" w:cs="Times New Roman"/>
          <w:szCs w:val="28"/>
        </w:rPr>
        <w:t>UX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анализу</w:t>
      </w:r>
      <w:r w:rsidRPr="00880D01">
        <w:rPr>
          <w:rFonts w:ascii="Times New Roman" w:hAnsi="Times New Roman" w:cs="Times New Roman"/>
          <w:szCs w:val="28"/>
          <w:lang w:val="ru-RU"/>
        </w:rPr>
        <w:br/>
      </w:r>
      <w:r w:rsidRPr="00880D01">
        <w:rPr>
          <w:rFonts w:ascii="Times New Roman" w:hAnsi="Times New Roman" w:cs="Times New Roman"/>
          <w:szCs w:val="28"/>
        </w:rPr>
        <w:t>ML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продуктов</w:t>
      </w:r>
    </w:p>
    <w:p w14:paraId="751916E2" w14:textId="77777777" w:rsidR="004F77E7" w:rsidRPr="00880D01" w:rsidRDefault="00314881">
      <w:pPr>
        <w:pStyle w:val="ac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Практическая работа 1</w:t>
      </w:r>
    </w:p>
    <w:p w14:paraId="5E8FD449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Команда «Градиент»</w:t>
      </w:r>
      <w:r w:rsidRPr="00880D01">
        <w:rPr>
          <w:rFonts w:ascii="Times New Roman" w:hAnsi="Times New Roman" w:cs="Times New Roman"/>
          <w:szCs w:val="28"/>
          <w:lang w:val="ru-RU"/>
        </w:rPr>
        <w:br/>
        <w:t>Проект «Опора»</w:t>
      </w:r>
      <w:r w:rsidRPr="00880D01">
        <w:rPr>
          <w:rFonts w:ascii="Times New Roman" w:hAnsi="Times New Roman" w:cs="Times New Roman"/>
          <w:szCs w:val="28"/>
          <w:lang w:val="ru-RU"/>
        </w:rPr>
        <w:br/>
        <w:t>Дата анализа 28 октября 2026 года</w:t>
      </w:r>
    </w:p>
    <w:p w14:paraId="4ECFDBD8" w14:textId="77777777" w:rsidR="004F77E7" w:rsidRPr="00880D01" w:rsidRDefault="00314881">
      <w:pPr>
        <w:pStyle w:val="21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Выбранная ниша и цель исследования</w:t>
      </w:r>
    </w:p>
    <w:p w14:paraId="1731D9D1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 xml:space="preserve">Выбрана ниша поиска информации и ответов по учебным документам. Рассмотрены </w:t>
      </w:r>
      <w:proofErr w:type="spellStart"/>
      <w:r w:rsidRPr="00880D01">
        <w:rPr>
          <w:rFonts w:ascii="Times New Roman" w:hAnsi="Times New Roman" w:cs="Times New Roman"/>
          <w:szCs w:val="28"/>
        </w:rPr>
        <w:t>ChatPDF</w:t>
      </w:r>
      <w:proofErr w:type="spellEnd"/>
      <w:r w:rsidRPr="00880D01">
        <w:rPr>
          <w:rFonts w:ascii="Times New Roman" w:hAnsi="Times New Roman" w:cs="Times New Roman"/>
          <w:szCs w:val="28"/>
          <w:lang w:val="ru-RU"/>
        </w:rPr>
        <w:t xml:space="preserve">, </w:t>
      </w:r>
      <w:r w:rsidRPr="00880D01">
        <w:rPr>
          <w:rFonts w:ascii="Times New Roman" w:hAnsi="Times New Roman" w:cs="Times New Roman"/>
          <w:szCs w:val="28"/>
        </w:rPr>
        <w:t>Gemini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</w:t>
      </w:r>
      <w:r w:rsidRPr="00880D01">
        <w:rPr>
          <w:rFonts w:ascii="Times New Roman" w:hAnsi="Times New Roman" w:cs="Times New Roman"/>
          <w:szCs w:val="28"/>
        </w:rPr>
        <w:t>Notebook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(ранее </w:t>
      </w:r>
      <w:proofErr w:type="spellStart"/>
      <w:r w:rsidRPr="00880D01">
        <w:rPr>
          <w:rFonts w:ascii="Times New Roman" w:hAnsi="Times New Roman" w:cs="Times New Roman"/>
          <w:szCs w:val="28"/>
        </w:rPr>
        <w:t>NotebookLM</w:t>
      </w:r>
      <w:proofErr w:type="spellEnd"/>
      <w:r w:rsidRPr="00880D01">
        <w:rPr>
          <w:rFonts w:ascii="Times New Roman" w:hAnsi="Times New Roman" w:cs="Times New Roman"/>
          <w:szCs w:val="28"/>
          <w:lang w:val="ru-RU"/>
        </w:rPr>
        <w:t xml:space="preserve">) и </w:t>
      </w:r>
      <w:proofErr w:type="spellStart"/>
      <w:r w:rsidRPr="00880D01">
        <w:rPr>
          <w:rFonts w:ascii="Times New Roman" w:hAnsi="Times New Roman" w:cs="Times New Roman"/>
          <w:szCs w:val="28"/>
        </w:rPr>
        <w:t>Humata</w:t>
      </w:r>
      <w:proofErr w:type="spellEnd"/>
      <w:r w:rsidRPr="00880D01">
        <w:rPr>
          <w:rFonts w:ascii="Times New Roman" w:hAnsi="Times New Roman" w:cs="Times New Roman"/>
          <w:szCs w:val="28"/>
          <w:lang w:val="ru-RU"/>
        </w:rPr>
        <w:t>. Все три продукта позволяют задавать вопросы к материалам, поэтому подходят для сравнения с будущим проектом «Опора».</w:t>
      </w:r>
    </w:p>
    <w:p w14:paraId="6E7DF36D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Цель анализа - определить, как пользователь получает первый полезный ответ, проверяет его по источник</w:t>
      </w:r>
      <w:r w:rsidRPr="00880D01">
        <w:rPr>
          <w:rFonts w:ascii="Times New Roman" w:hAnsi="Times New Roman" w:cs="Times New Roman"/>
          <w:szCs w:val="28"/>
          <w:lang w:val="ru-RU"/>
        </w:rPr>
        <w:t>у и действует при ошибке модели. Главный вывод: для учебной задачи ответ должен сопровождаться доступным первоисточником, а отсутствие нужной информации должно быть явно обозначено.</w:t>
      </w:r>
    </w:p>
    <w:p w14:paraId="70F087E4" w14:textId="77777777" w:rsidR="004F77E7" w:rsidRPr="00880D01" w:rsidRDefault="00314881">
      <w:pPr>
        <w:pStyle w:val="21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Идея собственного проекта</w:t>
      </w:r>
    </w:p>
    <w:p w14:paraId="569A3A3A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«Опора» помогает студенту разобраться в лекции и</w:t>
      </w:r>
      <w:r w:rsidRPr="00880D01">
        <w:rPr>
          <w:rFonts w:ascii="Times New Roman" w:hAnsi="Times New Roman" w:cs="Times New Roman"/>
          <w:szCs w:val="28"/>
          <w:lang w:val="ru-RU"/>
        </w:rPr>
        <w:t>ли методичке. Пользователь загружает материал, задаёт вопрос и получает краткий ответ с цитатой и страницей. Первый сценарий - найти требования к практической работе: что выполнить, что включить в отчёт и какие критерии оценки указаны в документе.</w:t>
      </w:r>
    </w:p>
    <w:p w14:paraId="75B89B68" w14:textId="77777777" w:rsidR="004F77E7" w:rsidRPr="00880D01" w:rsidRDefault="00314881">
      <w:pPr>
        <w:pStyle w:val="21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 xml:space="preserve">Метод и </w:t>
      </w:r>
      <w:r w:rsidRPr="00880D01">
        <w:rPr>
          <w:rFonts w:ascii="Times New Roman" w:hAnsi="Times New Roman" w:cs="Times New Roman"/>
          <w:szCs w:val="28"/>
          <w:lang w:val="ru-RU"/>
        </w:rPr>
        <w:t>границы проверки</w:t>
      </w:r>
    </w:p>
    <w:p w14:paraId="462EEAE7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Анализ выполнен по шести разделам задания. Функции подтверждаются официальными страницами и документацией. Оценка бренда, возможных затруднений и решений для проекта является аналитической интерпретацией.</w:t>
      </w:r>
    </w:p>
    <w:p w14:paraId="10F67F28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 xml:space="preserve">В </w:t>
      </w:r>
      <w:proofErr w:type="spellStart"/>
      <w:r w:rsidRPr="00880D01">
        <w:rPr>
          <w:rFonts w:ascii="Times New Roman" w:hAnsi="Times New Roman" w:cs="Times New Roman"/>
          <w:szCs w:val="28"/>
        </w:rPr>
        <w:t>ChatPDF</w:t>
      </w:r>
      <w:proofErr w:type="spellEnd"/>
      <w:r w:rsidRPr="00880D01">
        <w:rPr>
          <w:rFonts w:ascii="Times New Roman" w:hAnsi="Times New Roman" w:cs="Times New Roman"/>
          <w:szCs w:val="28"/>
          <w:lang w:val="ru-RU"/>
        </w:rPr>
        <w:t xml:space="preserve"> проверены два вопроса по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вставленному тестовому тексту. Для </w:t>
      </w:r>
      <w:proofErr w:type="spellStart"/>
      <w:r w:rsidRPr="00880D01">
        <w:rPr>
          <w:rFonts w:ascii="Times New Roman" w:hAnsi="Times New Roman" w:cs="Times New Roman"/>
          <w:szCs w:val="28"/>
        </w:rPr>
        <w:t>Humata</w:t>
      </w:r>
      <w:proofErr w:type="spellEnd"/>
      <w:r w:rsidRPr="00880D01">
        <w:rPr>
          <w:rFonts w:ascii="Times New Roman" w:hAnsi="Times New Roman" w:cs="Times New Roman"/>
          <w:szCs w:val="28"/>
          <w:lang w:val="ru-RU"/>
        </w:rPr>
        <w:t xml:space="preserve"> и </w:t>
      </w:r>
      <w:r w:rsidRPr="00880D01">
        <w:rPr>
          <w:rFonts w:ascii="Times New Roman" w:hAnsi="Times New Roman" w:cs="Times New Roman"/>
          <w:szCs w:val="28"/>
        </w:rPr>
        <w:t>Gemini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</w:t>
      </w:r>
      <w:r w:rsidRPr="00880D01">
        <w:rPr>
          <w:rFonts w:ascii="Times New Roman" w:hAnsi="Times New Roman" w:cs="Times New Roman"/>
          <w:szCs w:val="28"/>
        </w:rPr>
        <w:t>Notebook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рассмотрены предоставленные скриншоты ответов по загруженному </w:t>
      </w:r>
      <w:r w:rsidRPr="00880D01">
        <w:rPr>
          <w:rFonts w:ascii="Times New Roman" w:hAnsi="Times New Roman" w:cs="Times New Roman"/>
          <w:szCs w:val="28"/>
        </w:rPr>
        <w:t>PDF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«</w:t>
      </w:r>
      <w:r w:rsidRPr="00880D01">
        <w:rPr>
          <w:rFonts w:ascii="Times New Roman" w:hAnsi="Times New Roman" w:cs="Times New Roman"/>
          <w:szCs w:val="28"/>
        </w:rPr>
        <w:t>UX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-аналитика </w:t>
      </w:r>
      <w:r w:rsidRPr="00880D01">
        <w:rPr>
          <w:rFonts w:ascii="Times New Roman" w:hAnsi="Times New Roman" w:cs="Times New Roman"/>
          <w:szCs w:val="28"/>
        </w:rPr>
        <w:t>ML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-продуктов». Они подтверждают получение результата, формат ответа и видимые ссылки на материалы. Время ожидания, </w:t>
      </w:r>
      <w:r w:rsidRPr="00880D01">
        <w:rPr>
          <w:rFonts w:ascii="Times New Roman" w:hAnsi="Times New Roman" w:cs="Times New Roman"/>
          <w:szCs w:val="28"/>
          <w:lang w:val="ru-RU"/>
        </w:rPr>
        <w:t>точное число действий, технические ошибки и переход к цитатам по статичным изображениям не оценивались.</w:t>
      </w:r>
    </w:p>
    <w:p w14:paraId="5B78CFD6" w14:textId="77777777" w:rsidR="004F77E7" w:rsidRPr="00880D01" w:rsidRDefault="00314881">
      <w:pPr>
        <w:pStyle w:val="1"/>
        <w:spacing w:before="280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</w:rPr>
        <w:t>UX</w:t>
      </w:r>
      <w:r w:rsidRPr="00880D01">
        <w:rPr>
          <w:rFonts w:ascii="Times New Roman" w:hAnsi="Times New Roman" w:cs="Times New Roman"/>
          <w:lang w:val="ru-RU"/>
        </w:rPr>
        <w:t xml:space="preserve"> анализ </w:t>
      </w:r>
      <w:proofErr w:type="spellStart"/>
      <w:r w:rsidRPr="00880D01">
        <w:rPr>
          <w:rFonts w:ascii="Times New Roman" w:hAnsi="Times New Roman" w:cs="Times New Roman"/>
        </w:rPr>
        <w:t>ChatPDF</w:t>
      </w:r>
      <w:proofErr w:type="spellEnd"/>
    </w:p>
    <w:p w14:paraId="44CA2852" w14:textId="77777777" w:rsidR="004F77E7" w:rsidRPr="00880D01" w:rsidRDefault="00314881">
      <w:pPr>
        <w:pStyle w:val="21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1 Пользователь и задача</w:t>
      </w:r>
    </w:p>
    <w:p w14:paraId="1A79BAFE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Аудитория - студенты, исследователи и специалисты, которым нужно извлечь информацию из документов. Типичная си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туация использования: подготовка к </w:t>
      </w:r>
      <w:r w:rsidRPr="00880D01">
        <w:rPr>
          <w:rFonts w:ascii="Times New Roman" w:hAnsi="Times New Roman" w:cs="Times New Roman"/>
          <w:szCs w:val="28"/>
          <w:lang w:val="ru-RU"/>
        </w:rPr>
        <w:lastRenderedPageBreak/>
        <w:t xml:space="preserve">занятию, чтение статьи или поиск требования в методичке. Работу удобно начинать с ноутбука; браузерный доступ позволяет читать ответы и с телефона. Критерий успеха - пользователь нашёл нужный факт и сверил его с исходным </w:t>
      </w:r>
      <w:r w:rsidRPr="00880D01">
        <w:rPr>
          <w:rFonts w:ascii="Times New Roman" w:hAnsi="Times New Roman" w:cs="Times New Roman"/>
          <w:szCs w:val="28"/>
          <w:lang w:val="ru-RU"/>
        </w:rPr>
        <w:t>материалом.</w:t>
      </w:r>
    </w:p>
    <w:p w14:paraId="4B0756A6" w14:textId="77777777" w:rsidR="004F77E7" w:rsidRPr="00880D01" w:rsidRDefault="00314881">
      <w:pPr>
        <w:pStyle w:val="21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2 Основной сценарий</w:t>
      </w:r>
    </w:p>
    <w:p w14:paraId="7393F6DE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По описанию сервиса, пользователь добавляет документ, задаёт вопрос и открывает ссылку на исходный фрагмент. В проверенном текстовом сценарии после открытия страницы было три смысловых этапа: вставить материал с вопросом, от</w:t>
      </w:r>
      <w:r w:rsidRPr="00880D01">
        <w:rPr>
          <w:rFonts w:ascii="Times New Roman" w:hAnsi="Times New Roman" w:cs="Times New Roman"/>
          <w:szCs w:val="28"/>
          <w:lang w:val="ru-RU"/>
        </w:rPr>
        <w:t>править сообщение и прочитать ответ. Регистрация для этого не понадобилась.</w:t>
      </w:r>
    </w:p>
    <w:p w14:paraId="0E729751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После отправки первого сообщения поле ввода временно стало недоступным. Точное время, наличие оценки ожидания и возможность отмены не измерялись. Потенциальное затруднение: на стар</w:t>
      </w:r>
      <w:r w:rsidRPr="00880D01">
        <w:rPr>
          <w:rFonts w:ascii="Times New Roman" w:hAnsi="Times New Roman" w:cs="Times New Roman"/>
          <w:szCs w:val="28"/>
          <w:lang w:val="ru-RU"/>
        </w:rPr>
        <w:t>товом экране рядом с чатом показаны другие инструменты, которые могут отвлекать от первой задачи.</w:t>
      </w:r>
    </w:p>
    <w:p w14:paraId="5D23AADB" w14:textId="77777777" w:rsidR="004F77E7" w:rsidRPr="00880D01" w:rsidRDefault="00314881">
      <w:pPr>
        <w:pStyle w:val="21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3 Результат модели</w:t>
      </w:r>
    </w:p>
    <w:p w14:paraId="3C5E88BF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 xml:space="preserve">На вопрос о составе отчёта сервис выдал список из шести разделов, соответствующий тестовому тексту. На вопрос о количестве баллов сообщил, </w:t>
      </w:r>
      <w:r w:rsidRPr="00880D01">
        <w:rPr>
          <w:rFonts w:ascii="Times New Roman" w:hAnsi="Times New Roman" w:cs="Times New Roman"/>
          <w:szCs w:val="28"/>
          <w:lang w:val="ru-RU"/>
        </w:rPr>
        <w:t>что этих сведений в материале нет. Это два отдельных примера, по которым нельзя оценить общую точность модели.</w:t>
      </w:r>
    </w:p>
    <w:p w14:paraId="11B0E487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 xml:space="preserve">Документация описывает просмотр </w:t>
      </w:r>
      <w:r w:rsidRPr="00880D01">
        <w:rPr>
          <w:rFonts w:ascii="Times New Roman" w:hAnsi="Times New Roman" w:cs="Times New Roman"/>
          <w:szCs w:val="28"/>
        </w:rPr>
        <w:t>PDF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рядом с чатом и переход по ссылкам к страницам. В текстовом тесте ссылок на страницы и числовой уверенности н</w:t>
      </w:r>
      <w:r w:rsidRPr="00880D01">
        <w:rPr>
          <w:rFonts w:ascii="Times New Roman" w:hAnsi="Times New Roman" w:cs="Times New Roman"/>
          <w:szCs w:val="28"/>
          <w:lang w:val="ru-RU"/>
        </w:rPr>
        <w:t>е было. Под ответом видны значки положительной и отрицательной оценки; отправка оценки не проверялась. Ошибку можно попытаться исправить уточняющим вопросом.</w:t>
      </w:r>
    </w:p>
    <w:p w14:paraId="4A3BBA0D" w14:textId="77777777" w:rsidR="004F77E7" w:rsidRPr="00880D01" w:rsidRDefault="00314881">
      <w:pPr>
        <w:pStyle w:val="21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4 Ошибки и пустые состояния</w:t>
      </w:r>
    </w:p>
    <w:p w14:paraId="705D6899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На первом экране видны загрузка файла, поле ввода и предложение начать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первый чат. Сервис сообщает о регистрации для сохранения истории. Повреждённые файлы, пустой ввод и обрыв сети не проверялись. Ответ об отсутствии сведений о баллах понятен, однако не предлагает следующего действия.</w:t>
      </w:r>
    </w:p>
    <w:p w14:paraId="4A82BAA8" w14:textId="77777777" w:rsidR="004F77E7" w:rsidRPr="00880D01" w:rsidRDefault="00314881">
      <w:pPr>
        <w:pStyle w:val="21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5 Бренд</w:t>
      </w:r>
    </w:p>
    <w:p w14:paraId="143F894A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Пять слов: понятный, быстрый, д</w:t>
      </w:r>
      <w:r w:rsidRPr="00880D01">
        <w:rPr>
          <w:rFonts w:ascii="Times New Roman" w:hAnsi="Times New Roman" w:cs="Times New Roman"/>
          <w:szCs w:val="28"/>
          <w:lang w:val="ru-RU"/>
        </w:rPr>
        <w:t>ружелюбный, практичный, учебный. Метафора - разговор с документом. Русский интерфейс обращается на «ты», ответы в тесте нейтральны. Тон близок по простоте, но отличается степенью неформальности.</w:t>
      </w:r>
    </w:p>
    <w:p w14:paraId="64828F95" w14:textId="77777777" w:rsidR="004F77E7" w:rsidRPr="00880D01" w:rsidRDefault="00314881">
      <w:pPr>
        <w:pStyle w:val="21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lastRenderedPageBreak/>
        <w:t>6 Выводы</w:t>
      </w:r>
    </w:p>
    <w:p w14:paraId="7FCB2DB4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Для «Опоры» полезны быстрый старт, совместный просмо</w:t>
      </w:r>
      <w:r w:rsidRPr="00880D01">
        <w:rPr>
          <w:rFonts w:ascii="Times New Roman" w:hAnsi="Times New Roman" w:cs="Times New Roman"/>
          <w:szCs w:val="28"/>
          <w:lang w:val="ru-RU"/>
        </w:rPr>
        <w:t>тр ответа и документа, а также проверка источника. Стоит сократить число второстепенных действий на первом экране. При отсутствии ответа лучше предлагать уточнение вопроса или выбор другого материала.</w:t>
      </w:r>
    </w:p>
    <w:p w14:paraId="30A545C8" w14:textId="77777777" w:rsidR="004F77E7" w:rsidRPr="00880D01" w:rsidRDefault="00314881">
      <w:pPr>
        <w:pStyle w:val="1"/>
        <w:spacing w:before="280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</w:rPr>
        <w:t>UX</w:t>
      </w:r>
      <w:r w:rsidRPr="00880D01">
        <w:rPr>
          <w:rFonts w:ascii="Times New Roman" w:hAnsi="Times New Roman" w:cs="Times New Roman"/>
          <w:lang w:val="ru-RU"/>
        </w:rPr>
        <w:t xml:space="preserve"> анализ </w:t>
      </w:r>
      <w:r w:rsidRPr="00880D01">
        <w:rPr>
          <w:rFonts w:ascii="Times New Roman" w:hAnsi="Times New Roman" w:cs="Times New Roman"/>
        </w:rPr>
        <w:t>Gemini</w:t>
      </w:r>
      <w:r w:rsidRPr="00880D01">
        <w:rPr>
          <w:rFonts w:ascii="Times New Roman" w:hAnsi="Times New Roman" w:cs="Times New Roman"/>
          <w:lang w:val="ru-RU"/>
        </w:rPr>
        <w:t xml:space="preserve"> </w:t>
      </w:r>
      <w:r w:rsidRPr="00880D01">
        <w:rPr>
          <w:rFonts w:ascii="Times New Roman" w:hAnsi="Times New Roman" w:cs="Times New Roman"/>
        </w:rPr>
        <w:t>Notebook</w:t>
      </w:r>
    </w:p>
    <w:p w14:paraId="4F72D901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 xml:space="preserve">Продукт ранее назывался </w:t>
      </w:r>
      <w:proofErr w:type="spellStart"/>
      <w:r w:rsidRPr="00880D01">
        <w:rPr>
          <w:rFonts w:ascii="Times New Roman" w:hAnsi="Times New Roman" w:cs="Times New Roman"/>
          <w:szCs w:val="28"/>
        </w:rPr>
        <w:t>Noteb</w:t>
      </w:r>
      <w:r w:rsidRPr="00880D01">
        <w:rPr>
          <w:rFonts w:ascii="Times New Roman" w:hAnsi="Times New Roman" w:cs="Times New Roman"/>
          <w:szCs w:val="28"/>
        </w:rPr>
        <w:t>ookLM</w:t>
      </w:r>
      <w:proofErr w:type="spellEnd"/>
      <w:r w:rsidRPr="00880D01">
        <w:rPr>
          <w:rFonts w:ascii="Times New Roman" w:hAnsi="Times New Roman" w:cs="Times New Roman"/>
          <w:szCs w:val="28"/>
          <w:lang w:val="ru-RU"/>
        </w:rPr>
        <w:t>. В отчёте используется название, показанное на официальных страницах во время исследования.</w:t>
      </w:r>
    </w:p>
    <w:p w14:paraId="03FBE2EB" w14:textId="77777777" w:rsidR="004F77E7" w:rsidRPr="00880D01" w:rsidRDefault="00314881">
      <w:pPr>
        <w:pStyle w:val="21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1 Пользователь и задача</w:t>
      </w:r>
    </w:p>
    <w:p w14:paraId="713D05E5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 xml:space="preserve">Продукт подходит для работы с набором источников и изучения темы. Основные сегменты в контексте проекта - студенты, </w:t>
      </w:r>
      <w:r w:rsidRPr="00880D01">
        <w:rPr>
          <w:rFonts w:ascii="Times New Roman" w:hAnsi="Times New Roman" w:cs="Times New Roman"/>
          <w:szCs w:val="28"/>
          <w:lang w:val="ru-RU"/>
        </w:rPr>
        <w:t>преподаватели и исследователи. Типичная задача - получить объяснение по нескольким материалам. Предполагаемый критерий успеха: ответ понятен и подтверждается выбранным источником.</w:t>
      </w:r>
    </w:p>
    <w:p w14:paraId="4D1808B1" w14:textId="77777777" w:rsidR="004F77E7" w:rsidRPr="00880D01" w:rsidRDefault="00314881">
      <w:pPr>
        <w:pStyle w:val="21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2 Основной сценарий</w:t>
      </w:r>
    </w:p>
    <w:p w14:paraId="2E125AB9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Основной путь: создать или открыть блокнот, добавить мат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ериал, выбрать источник, задать вопрос и прочитать ответ. На предоставленном скриншоте </w:t>
      </w:r>
      <w:r w:rsidRPr="00880D01">
        <w:rPr>
          <w:rFonts w:ascii="Times New Roman" w:hAnsi="Times New Roman" w:cs="Times New Roman"/>
          <w:szCs w:val="28"/>
        </w:rPr>
        <w:t>PDF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выбран в левой панели, вопрос находится в центре, а справа открыта студия. Выбор источника делает область поиска видимой. Точное число действий до результата по скри</w:t>
      </w:r>
      <w:r w:rsidRPr="00880D01">
        <w:rPr>
          <w:rFonts w:ascii="Times New Roman" w:hAnsi="Times New Roman" w:cs="Times New Roman"/>
          <w:szCs w:val="28"/>
          <w:lang w:val="ru-RU"/>
        </w:rPr>
        <w:t>ншоту определить нельзя.</w:t>
      </w:r>
    </w:p>
    <w:p w14:paraId="112F3EAE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Рабочий экран доступен на предоставленном пользователем скриншоте. В нём виден завершённый ответ. Индикатор ожидания, длительность обработки и возможность отмены по этому изображению не определяются. Большое число инструментов в ст</w:t>
      </w:r>
      <w:r w:rsidRPr="00880D01">
        <w:rPr>
          <w:rFonts w:ascii="Times New Roman" w:hAnsi="Times New Roman" w:cs="Times New Roman"/>
          <w:szCs w:val="28"/>
          <w:lang w:val="ru-RU"/>
        </w:rPr>
        <w:t>удии может отвлекать от чтения ответа.</w:t>
      </w:r>
    </w:p>
    <w:p w14:paraId="5C845A06" w14:textId="77777777" w:rsidR="004F77E7" w:rsidRPr="00880D01" w:rsidRDefault="00314881">
      <w:pPr>
        <w:pStyle w:val="21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3 Результат модели</w:t>
      </w:r>
    </w:p>
    <w:p w14:paraId="5C7E7697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 xml:space="preserve">На скриншоте </w:t>
      </w:r>
      <w:r w:rsidRPr="00880D01">
        <w:rPr>
          <w:rFonts w:ascii="Times New Roman" w:hAnsi="Times New Roman" w:cs="Times New Roman"/>
          <w:szCs w:val="28"/>
        </w:rPr>
        <w:t>Gemini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</w:t>
      </w:r>
      <w:r w:rsidRPr="00880D01">
        <w:rPr>
          <w:rFonts w:ascii="Times New Roman" w:hAnsi="Times New Roman" w:cs="Times New Roman"/>
          <w:szCs w:val="28"/>
        </w:rPr>
        <w:t>Notebook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перечисляет шесть разделов отчёта и поясняет содержание каждого. Рядом с утверждениями расположены числовые ссылки на источник. Под ответом видны сохранение в заметку, к</w:t>
      </w:r>
      <w:r w:rsidRPr="00880D01">
        <w:rPr>
          <w:rFonts w:ascii="Times New Roman" w:hAnsi="Times New Roman" w:cs="Times New Roman"/>
          <w:szCs w:val="28"/>
          <w:lang w:val="ru-RU"/>
        </w:rPr>
        <w:t>опирование и оценки. Открытие цитат и отправка оценки не показаны. Названия разделов соответствуют учебному заданию, но это один пример, а не измерение общей точности.</w:t>
      </w:r>
    </w:p>
    <w:p w14:paraId="7A985399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Числовой оценки уверенности в видимом ответе нет. Внизу интерфейса есть предупреждение о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возможных ошибках и необходимости проверки ответов. Проверить сомнительный факт можно через цитату, выбранный источник или </w:t>
      </w:r>
      <w:r w:rsidRPr="00880D01">
        <w:rPr>
          <w:rFonts w:ascii="Times New Roman" w:hAnsi="Times New Roman" w:cs="Times New Roman"/>
          <w:szCs w:val="28"/>
          <w:lang w:val="ru-RU"/>
        </w:rPr>
        <w:lastRenderedPageBreak/>
        <w:t>уточняющий вопрос. На скриншоте цитаты не раскрыты, поэтому соответствие каждого утверждения конкретному фрагменту требует отдельной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проверки.</w:t>
      </w:r>
    </w:p>
    <w:p w14:paraId="40CBFF21" w14:textId="77777777" w:rsidR="004F77E7" w:rsidRPr="00880D01" w:rsidRDefault="00314881">
      <w:pPr>
        <w:pStyle w:val="21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4 Ошибки и пустые состояния</w:t>
      </w:r>
    </w:p>
    <w:p w14:paraId="6D077A37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В студии справа пока нет созданных материалов: текст объясняет, где будут сохраняться результаты, и предлагает воспользоваться инструментами. Это понятное пустое состояние с подсказкой действия. Ошибки загрузки, бессм</w:t>
      </w:r>
      <w:r w:rsidRPr="00880D01">
        <w:rPr>
          <w:rFonts w:ascii="Times New Roman" w:hAnsi="Times New Roman" w:cs="Times New Roman"/>
          <w:szCs w:val="28"/>
          <w:lang w:val="ru-RU"/>
        </w:rPr>
        <w:t>ысленный ввод и потеря соединения не показаны. Поведение при отсутствии ответа в материалах также не проверено.</w:t>
      </w:r>
    </w:p>
    <w:p w14:paraId="52E87907" w14:textId="77777777" w:rsidR="004F77E7" w:rsidRPr="00880D01" w:rsidRDefault="00314881">
      <w:pPr>
        <w:pStyle w:val="21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5 Бренд</w:t>
      </w:r>
    </w:p>
    <w:p w14:paraId="3B77F4DC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Пять слов: исследовательский, системный, спокойный, образовательный, технологичный. Метафора - рабочий блокнот с источниками, чатом и ст</w:t>
      </w:r>
      <w:r w:rsidRPr="00880D01">
        <w:rPr>
          <w:rFonts w:ascii="Times New Roman" w:hAnsi="Times New Roman" w:cs="Times New Roman"/>
          <w:szCs w:val="28"/>
          <w:lang w:val="ru-RU"/>
        </w:rPr>
        <w:t>удией. Интерфейс и ответ используют объясняющий тон. Ответ структурирован и заканчивается предложением помочь с выбором ниши, что поддерживает учебный характер продукта.</w:t>
      </w:r>
    </w:p>
    <w:p w14:paraId="03F9644E" w14:textId="77777777" w:rsidR="004F77E7" w:rsidRPr="00880D01" w:rsidRDefault="00314881">
      <w:pPr>
        <w:pStyle w:val="21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6 Выводы</w:t>
      </w:r>
    </w:p>
    <w:p w14:paraId="1189C9A6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Для «Опоры» полезны явный выбор материалов и переход к цитате в контексте. На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первом экране стоит сосредоточиться на одном сценарии поиска ответа. Другие форматы представления материала можно добавлять после проверки основной пользы продукта.</w:t>
      </w:r>
    </w:p>
    <w:p w14:paraId="6E099974" w14:textId="77777777" w:rsidR="004F77E7" w:rsidRPr="00880D01" w:rsidRDefault="00314881">
      <w:pPr>
        <w:pStyle w:val="1"/>
        <w:spacing w:before="280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</w:rPr>
        <w:t>UX</w:t>
      </w:r>
      <w:r w:rsidRPr="00880D01">
        <w:rPr>
          <w:rFonts w:ascii="Times New Roman" w:hAnsi="Times New Roman" w:cs="Times New Roman"/>
          <w:lang w:val="ru-RU"/>
        </w:rPr>
        <w:t xml:space="preserve"> анализ </w:t>
      </w:r>
      <w:proofErr w:type="spellStart"/>
      <w:r w:rsidRPr="00880D01">
        <w:rPr>
          <w:rFonts w:ascii="Times New Roman" w:hAnsi="Times New Roman" w:cs="Times New Roman"/>
        </w:rPr>
        <w:t>Humata</w:t>
      </w:r>
      <w:proofErr w:type="spellEnd"/>
    </w:p>
    <w:p w14:paraId="0150E12B" w14:textId="77777777" w:rsidR="004F77E7" w:rsidRPr="00880D01" w:rsidRDefault="00314881">
      <w:pPr>
        <w:pStyle w:val="21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1 Пользователь и задача</w:t>
      </w:r>
    </w:p>
    <w:p w14:paraId="16DAE300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proofErr w:type="spellStart"/>
      <w:r w:rsidRPr="00880D01">
        <w:rPr>
          <w:rFonts w:ascii="Times New Roman" w:hAnsi="Times New Roman" w:cs="Times New Roman"/>
          <w:szCs w:val="28"/>
        </w:rPr>
        <w:t>Humata</w:t>
      </w:r>
      <w:proofErr w:type="spellEnd"/>
      <w:r w:rsidRPr="00880D01">
        <w:rPr>
          <w:rFonts w:ascii="Times New Roman" w:hAnsi="Times New Roman" w:cs="Times New Roman"/>
          <w:szCs w:val="28"/>
          <w:lang w:val="ru-RU"/>
        </w:rPr>
        <w:t xml:space="preserve"> позиционируется как помощник для работы с </w:t>
      </w:r>
      <w:r w:rsidRPr="00880D01">
        <w:rPr>
          <w:rFonts w:ascii="Times New Roman" w:hAnsi="Times New Roman" w:cs="Times New Roman"/>
          <w:szCs w:val="28"/>
          <w:lang w:val="ru-RU"/>
        </w:rPr>
        <w:t>файлами и базой знаний команды. В выбранной нише продукт интересен исследователям и пользователям, работающим с большим объёмом материалов. Типичная ситуация - найти факт или сопоставить документы на компьютере. Задача считается решённой, когда ответ найде</w:t>
      </w:r>
      <w:r w:rsidRPr="00880D01">
        <w:rPr>
          <w:rFonts w:ascii="Times New Roman" w:hAnsi="Times New Roman" w:cs="Times New Roman"/>
          <w:szCs w:val="28"/>
          <w:lang w:val="ru-RU"/>
        </w:rPr>
        <w:t>н и его основание можно проследить в файле.</w:t>
      </w:r>
    </w:p>
    <w:p w14:paraId="66432933" w14:textId="77777777" w:rsidR="004F77E7" w:rsidRPr="00880D01" w:rsidRDefault="00314881">
      <w:pPr>
        <w:pStyle w:val="21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2 Основной сценарий</w:t>
      </w:r>
    </w:p>
    <w:p w14:paraId="399089B1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 xml:space="preserve">Основной путь: добавить файл, задать вопрос или настроить столбец анализа, получить результат и раскрыть ячейку. На скриншоте открыт </w:t>
      </w:r>
      <w:r w:rsidRPr="00880D01">
        <w:rPr>
          <w:rFonts w:ascii="Times New Roman" w:hAnsi="Times New Roman" w:cs="Times New Roman"/>
          <w:szCs w:val="28"/>
        </w:rPr>
        <w:t>My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</w:t>
      </w:r>
      <w:r w:rsidRPr="00880D01">
        <w:rPr>
          <w:rFonts w:ascii="Times New Roman" w:hAnsi="Times New Roman" w:cs="Times New Roman"/>
          <w:szCs w:val="28"/>
        </w:rPr>
        <w:t>First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</w:t>
      </w:r>
      <w:r w:rsidRPr="00880D01">
        <w:rPr>
          <w:rFonts w:ascii="Times New Roman" w:hAnsi="Times New Roman" w:cs="Times New Roman"/>
          <w:szCs w:val="28"/>
        </w:rPr>
        <w:t>Grid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: слева указан загруженный </w:t>
      </w:r>
      <w:r w:rsidRPr="00880D01">
        <w:rPr>
          <w:rFonts w:ascii="Times New Roman" w:hAnsi="Times New Roman" w:cs="Times New Roman"/>
          <w:szCs w:val="28"/>
        </w:rPr>
        <w:t>PDF</w:t>
      </w:r>
      <w:r w:rsidRPr="00880D01">
        <w:rPr>
          <w:rFonts w:ascii="Times New Roman" w:hAnsi="Times New Roman" w:cs="Times New Roman"/>
          <w:szCs w:val="28"/>
          <w:lang w:val="ru-RU"/>
        </w:rPr>
        <w:t>, справа виден р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езультат в столбце </w:t>
      </w:r>
      <w:proofErr w:type="spellStart"/>
      <w:r w:rsidRPr="00880D01">
        <w:rPr>
          <w:rFonts w:ascii="Times New Roman" w:hAnsi="Times New Roman" w:cs="Times New Roman"/>
          <w:szCs w:val="28"/>
        </w:rPr>
        <w:t>sa</w:t>
      </w:r>
      <w:proofErr w:type="spellEnd"/>
      <w:r w:rsidRPr="00880D01">
        <w:rPr>
          <w:rFonts w:ascii="Times New Roman" w:hAnsi="Times New Roman" w:cs="Times New Roman"/>
          <w:szCs w:val="28"/>
          <w:lang w:val="ru-RU"/>
        </w:rPr>
        <w:t>. Полный текст вопроса и предыдущие действия не показаны, поэтому число шагов и сложность настройки оценить нельзя.</w:t>
      </w:r>
    </w:p>
    <w:p w14:paraId="78FF2CB4" w14:textId="77777777" w:rsidR="004F77E7" w:rsidRPr="00880D01" w:rsidRDefault="00314881">
      <w:pPr>
        <w:pStyle w:val="21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lastRenderedPageBreak/>
        <w:t>3 Результат модели</w:t>
      </w:r>
    </w:p>
    <w:p w14:paraId="7062FAAF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 xml:space="preserve">На скриншоте </w:t>
      </w:r>
      <w:proofErr w:type="spellStart"/>
      <w:r w:rsidRPr="00880D01">
        <w:rPr>
          <w:rFonts w:ascii="Times New Roman" w:hAnsi="Times New Roman" w:cs="Times New Roman"/>
          <w:szCs w:val="28"/>
        </w:rPr>
        <w:t>Humata</w:t>
      </w:r>
      <w:proofErr w:type="spellEnd"/>
      <w:r w:rsidRPr="00880D01">
        <w:rPr>
          <w:rFonts w:ascii="Times New Roman" w:hAnsi="Times New Roman" w:cs="Times New Roman"/>
          <w:szCs w:val="28"/>
          <w:lang w:val="ru-RU"/>
        </w:rPr>
        <w:t xml:space="preserve"> ответ представлен списком из шести разделов. В раскрытой ячейке видны 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название </w:t>
      </w:r>
      <w:r w:rsidRPr="00880D01">
        <w:rPr>
          <w:rFonts w:ascii="Times New Roman" w:hAnsi="Times New Roman" w:cs="Times New Roman"/>
          <w:szCs w:val="28"/>
        </w:rPr>
        <w:t>PDF</w:t>
      </w:r>
      <w:r w:rsidRPr="00880D01">
        <w:rPr>
          <w:rFonts w:ascii="Times New Roman" w:hAnsi="Times New Roman" w:cs="Times New Roman"/>
          <w:szCs w:val="28"/>
          <w:lang w:val="ru-RU"/>
        </w:rPr>
        <w:t>, значки редактирования и копирования, а также ссылки [1] и [3]. Числовой уверенности нет. Перечень разделов совпадает с заданием. Переход к цитатам и редактирование ячейки на изображении не продемонстрированы.</w:t>
      </w:r>
    </w:p>
    <w:p w14:paraId="2038112C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Ссылки позволяют перейти к провер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ке основания ответа, но их наличие не гарантирует точности. Предоставленный скриншот не показывает режим генерации, поэтому нельзя утверждать, что использован </w:t>
      </w:r>
      <w:r w:rsidRPr="00880D01">
        <w:rPr>
          <w:rFonts w:ascii="Times New Roman" w:hAnsi="Times New Roman" w:cs="Times New Roman"/>
          <w:szCs w:val="28"/>
        </w:rPr>
        <w:t>Grounded</w:t>
      </w:r>
      <w:r w:rsidRPr="00880D01">
        <w:rPr>
          <w:rFonts w:ascii="Times New Roman" w:hAnsi="Times New Roman" w:cs="Times New Roman"/>
          <w:szCs w:val="28"/>
          <w:lang w:val="ru-RU"/>
        </w:rPr>
        <w:t>. Для «Опоры» полезен явный режим ответа по документам с заметным сообщением об отсутстви</w:t>
      </w:r>
      <w:r w:rsidRPr="00880D01">
        <w:rPr>
          <w:rFonts w:ascii="Times New Roman" w:hAnsi="Times New Roman" w:cs="Times New Roman"/>
          <w:szCs w:val="28"/>
          <w:lang w:val="ru-RU"/>
        </w:rPr>
        <w:t>и подтверждения.</w:t>
      </w:r>
    </w:p>
    <w:p w14:paraId="21F799BB" w14:textId="77777777" w:rsidR="004F77E7" w:rsidRPr="00880D01" w:rsidRDefault="00314881">
      <w:pPr>
        <w:pStyle w:val="21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4 Ошибки и пустые состояния</w:t>
      </w:r>
    </w:p>
    <w:p w14:paraId="32D15F1F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 xml:space="preserve">Кнопка </w:t>
      </w:r>
      <w:r w:rsidRPr="00880D01">
        <w:rPr>
          <w:rFonts w:ascii="Times New Roman" w:hAnsi="Times New Roman" w:cs="Times New Roman"/>
          <w:szCs w:val="28"/>
        </w:rPr>
        <w:t>Add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</w:t>
      </w:r>
      <w:r w:rsidRPr="00880D01">
        <w:rPr>
          <w:rFonts w:ascii="Times New Roman" w:hAnsi="Times New Roman" w:cs="Times New Roman"/>
          <w:szCs w:val="28"/>
        </w:rPr>
        <w:t>files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под загруженным документом показывает, как добавить следующий файл. Пустая библиотека, ошибка формата, отсутствие текста и потеря соединения не представлены. Результат в таблице обрезан, а для ч</w:t>
      </w:r>
      <w:r w:rsidRPr="00880D01">
        <w:rPr>
          <w:rFonts w:ascii="Times New Roman" w:hAnsi="Times New Roman" w:cs="Times New Roman"/>
          <w:szCs w:val="28"/>
          <w:lang w:val="ru-RU"/>
        </w:rPr>
        <w:t>тения полного ответа раскрыта ячейка. Это создаёт дополнительное действие при длинных ответах.</w:t>
      </w:r>
    </w:p>
    <w:p w14:paraId="253AE6FB" w14:textId="77777777" w:rsidR="004F77E7" w:rsidRPr="00880D01" w:rsidRDefault="00314881">
      <w:pPr>
        <w:pStyle w:val="21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5 Бренд</w:t>
      </w:r>
    </w:p>
    <w:p w14:paraId="5FBBDFEE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Пять слов: деловой, уверенный, командный, технологичный, сдержанный. Метафора рабочего интерфейса - таблица анализа документов. Названия элементов интерф</w:t>
      </w:r>
      <w:r w:rsidRPr="00880D01">
        <w:rPr>
          <w:rFonts w:ascii="Times New Roman" w:hAnsi="Times New Roman" w:cs="Times New Roman"/>
          <w:szCs w:val="28"/>
          <w:lang w:val="ru-RU"/>
        </w:rPr>
        <w:t>ейса на английском, а ответ сформирован на русском. Оба используют краткую деловую подачу, однако различие языков может затруднять освоение интерфейса.</w:t>
      </w:r>
    </w:p>
    <w:p w14:paraId="458AA8DE" w14:textId="77777777" w:rsidR="004F77E7" w:rsidRPr="00880D01" w:rsidRDefault="00314881">
      <w:pPr>
        <w:pStyle w:val="21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6 Выводы</w:t>
      </w:r>
    </w:p>
    <w:p w14:paraId="737D2CB4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Для «Опоры» стоит заимствовать режим ответа строго по материалам и возможность задавать уточняю</w:t>
      </w:r>
      <w:r w:rsidRPr="00880D01">
        <w:rPr>
          <w:rFonts w:ascii="Times New Roman" w:hAnsi="Times New Roman" w:cs="Times New Roman"/>
          <w:szCs w:val="28"/>
          <w:lang w:val="ru-RU"/>
        </w:rPr>
        <w:t>щие вопросы. В интерфейсе нужно постоянно показывать область поиска: например, выбранную дисциплину и файлы. Использование внешних сведений потребует отдельной видимой маркировки. В первой версии достаточно ответов по загруженным документам.</w:t>
      </w:r>
    </w:p>
    <w:p w14:paraId="2428F05A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 xml:space="preserve">Наблюдаемый барьер - сокращённый текст в ячейке: для чтения ответа её приходится раскрывать. Название столбца </w:t>
      </w:r>
      <w:proofErr w:type="spellStart"/>
      <w:r w:rsidRPr="00880D01">
        <w:rPr>
          <w:rFonts w:ascii="Times New Roman" w:hAnsi="Times New Roman" w:cs="Times New Roman"/>
          <w:szCs w:val="28"/>
        </w:rPr>
        <w:t>sa</w:t>
      </w:r>
      <w:proofErr w:type="spellEnd"/>
      <w:r w:rsidRPr="00880D01">
        <w:rPr>
          <w:rFonts w:ascii="Times New Roman" w:hAnsi="Times New Roman" w:cs="Times New Roman"/>
          <w:szCs w:val="28"/>
          <w:lang w:val="ru-RU"/>
        </w:rPr>
        <w:t xml:space="preserve"> не объясняет задачу анализа. Для собственного проекта полезнее сразу показывать полный ответ и использовать понятные названия действий.</w:t>
      </w:r>
    </w:p>
    <w:p w14:paraId="51996305" w14:textId="77777777" w:rsidR="004F77E7" w:rsidRPr="00880D01" w:rsidRDefault="00314881">
      <w:pPr>
        <w:pStyle w:val="1"/>
        <w:spacing w:before="280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lang w:val="ru-RU"/>
        </w:rPr>
        <w:lastRenderedPageBreak/>
        <w:t>Сравнен</w:t>
      </w:r>
      <w:r w:rsidRPr="00880D01">
        <w:rPr>
          <w:rFonts w:ascii="Times New Roman" w:hAnsi="Times New Roman" w:cs="Times New Roman"/>
          <w:lang w:val="ru-RU"/>
        </w:rPr>
        <w:t>ие и решения для проекта</w:t>
      </w:r>
    </w:p>
    <w:p w14:paraId="047884BF" w14:textId="77777777" w:rsidR="004F77E7" w:rsidRPr="00880D01" w:rsidRDefault="00314881">
      <w:pPr>
        <w:pStyle w:val="21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Повторяющиеся паттерны</w:t>
      </w:r>
    </w:p>
    <w:p w14:paraId="1E894345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В описаниях всех трёх продуктов повторяется путь «материал - вопрос - ответ - источник». Поэтому пользователю «Опоры» следует дать знакомый чат и сделать проверку источника частью основного сценария. Качество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</w:t>
      </w:r>
      <w:r w:rsidRPr="00880D01">
        <w:rPr>
          <w:rFonts w:ascii="Times New Roman" w:hAnsi="Times New Roman" w:cs="Times New Roman"/>
          <w:szCs w:val="28"/>
        </w:rPr>
        <w:t>UX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зависит и от того, насколько легко заметить недостаток данных или исправить ошибку.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744"/>
        <w:gridCol w:w="4464"/>
      </w:tblGrid>
      <w:tr w:rsidR="004F77E7" w:rsidRPr="00880D01" w14:paraId="0DE1B26A" w14:textId="77777777">
        <w:trPr>
          <w:tblHeader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E6642B" w14:textId="77777777" w:rsidR="004F77E7" w:rsidRPr="00880D01" w:rsidRDefault="00314881">
            <w:pPr>
              <w:spacing w:after="4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80D01">
              <w:rPr>
                <w:rFonts w:ascii="Times New Roman" w:hAnsi="Times New Roman" w:cs="Times New Roman"/>
                <w:b/>
                <w:szCs w:val="28"/>
              </w:rPr>
              <w:t>Продукт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9D7EA5" w14:textId="77777777" w:rsidR="004F77E7" w:rsidRPr="00880D01" w:rsidRDefault="00314881">
            <w:pPr>
              <w:spacing w:after="40" w:line="240" w:lineRule="auto"/>
              <w:rPr>
                <w:rFonts w:ascii="Times New Roman" w:hAnsi="Times New Roman" w:cs="Times New Roman"/>
              </w:rPr>
            </w:pPr>
            <w:r w:rsidRPr="00880D01">
              <w:rPr>
                <w:rFonts w:ascii="Times New Roman" w:hAnsi="Times New Roman" w:cs="Times New Roman"/>
                <w:b/>
                <w:szCs w:val="28"/>
              </w:rPr>
              <w:t>Полезное решение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103C2F" w14:textId="77777777" w:rsidR="004F77E7" w:rsidRPr="00880D01" w:rsidRDefault="00314881">
            <w:pPr>
              <w:spacing w:after="40" w:line="240" w:lineRule="auto"/>
              <w:rPr>
                <w:rFonts w:ascii="Times New Roman" w:hAnsi="Times New Roman" w:cs="Times New Roman"/>
              </w:rPr>
            </w:pPr>
            <w:r w:rsidRPr="00880D01">
              <w:rPr>
                <w:rFonts w:ascii="Times New Roman" w:hAnsi="Times New Roman" w:cs="Times New Roman"/>
                <w:b/>
                <w:szCs w:val="28"/>
              </w:rPr>
              <w:t>Применение в Опоре</w:t>
            </w:r>
          </w:p>
        </w:tc>
      </w:tr>
      <w:tr w:rsidR="004F77E7" w:rsidRPr="00880D01" w14:paraId="4A94B71E" w14:textId="77777777">
        <w:trPr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865018" w14:textId="77777777" w:rsidR="004F77E7" w:rsidRPr="00880D01" w:rsidRDefault="00314881">
            <w:pPr>
              <w:spacing w:after="40" w:line="240" w:lineRule="auto"/>
              <w:rPr>
                <w:rFonts w:ascii="Times New Roman" w:hAnsi="Times New Roman" w:cs="Times New Roman"/>
              </w:rPr>
            </w:pPr>
            <w:r w:rsidRPr="00880D01">
              <w:rPr>
                <w:rFonts w:ascii="Times New Roman" w:hAnsi="Times New Roman" w:cs="Times New Roman"/>
                <w:szCs w:val="28"/>
              </w:rPr>
              <w:t>ChatPDF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BB7C6B" w14:textId="77777777" w:rsidR="004F77E7" w:rsidRPr="00880D01" w:rsidRDefault="00314881">
            <w:pPr>
              <w:spacing w:after="40" w:line="240" w:lineRule="auto"/>
              <w:rPr>
                <w:rFonts w:ascii="Times New Roman" w:hAnsi="Times New Roman" w:cs="Times New Roman"/>
                <w:lang w:val="ru-RU"/>
              </w:rPr>
            </w:pPr>
            <w:r w:rsidRPr="00880D01">
              <w:rPr>
                <w:rFonts w:ascii="Times New Roman" w:hAnsi="Times New Roman" w:cs="Times New Roman"/>
                <w:szCs w:val="28"/>
                <w:lang w:val="ru-RU"/>
              </w:rPr>
              <w:t>Быстрый старт и документ рядом с ответом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A0C439" w14:textId="77777777" w:rsidR="004F77E7" w:rsidRPr="00880D01" w:rsidRDefault="00314881">
            <w:pPr>
              <w:spacing w:after="40" w:line="240" w:lineRule="auto"/>
              <w:rPr>
                <w:rFonts w:ascii="Times New Roman" w:hAnsi="Times New Roman" w:cs="Times New Roman"/>
                <w:lang w:val="ru-RU"/>
              </w:rPr>
            </w:pPr>
            <w:r w:rsidRPr="00880D01">
              <w:rPr>
                <w:rFonts w:ascii="Times New Roman" w:hAnsi="Times New Roman" w:cs="Times New Roman"/>
                <w:szCs w:val="28"/>
                <w:lang w:val="ru-RU"/>
              </w:rPr>
              <w:t>Показ фрагмента без потери вопроса</w:t>
            </w:r>
          </w:p>
        </w:tc>
      </w:tr>
      <w:tr w:rsidR="004F77E7" w:rsidRPr="00880D01" w14:paraId="5828BBBF" w14:textId="77777777">
        <w:trPr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41CFD7" w14:textId="77777777" w:rsidR="004F77E7" w:rsidRPr="00880D01" w:rsidRDefault="00314881">
            <w:pPr>
              <w:spacing w:after="40" w:line="240" w:lineRule="auto"/>
              <w:rPr>
                <w:rFonts w:ascii="Times New Roman" w:hAnsi="Times New Roman" w:cs="Times New Roman"/>
              </w:rPr>
            </w:pPr>
            <w:r w:rsidRPr="00880D01">
              <w:rPr>
                <w:rFonts w:ascii="Times New Roman" w:hAnsi="Times New Roman" w:cs="Times New Roman"/>
                <w:szCs w:val="28"/>
              </w:rPr>
              <w:t>Gemini Notebook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F520E" w14:textId="77777777" w:rsidR="004F77E7" w:rsidRPr="00880D01" w:rsidRDefault="00314881">
            <w:pPr>
              <w:spacing w:after="40" w:line="240" w:lineRule="auto"/>
              <w:rPr>
                <w:rFonts w:ascii="Times New Roman" w:hAnsi="Times New Roman" w:cs="Times New Roman"/>
                <w:lang w:val="ru-RU"/>
              </w:rPr>
            </w:pPr>
            <w:r w:rsidRPr="00880D01">
              <w:rPr>
                <w:rFonts w:ascii="Times New Roman" w:hAnsi="Times New Roman" w:cs="Times New Roman"/>
                <w:szCs w:val="28"/>
                <w:lang w:val="ru-RU"/>
              </w:rPr>
              <w:t xml:space="preserve">Выбор </w:t>
            </w:r>
            <w:r w:rsidRPr="00880D01">
              <w:rPr>
                <w:rFonts w:ascii="Times New Roman" w:hAnsi="Times New Roman" w:cs="Times New Roman"/>
                <w:szCs w:val="28"/>
                <w:lang w:val="ru-RU"/>
              </w:rPr>
              <w:t>источников и переход к цитате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8BD2F4" w14:textId="77777777" w:rsidR="004F77E7" w:rsidRPr="00880D01" w:rsidRDefault="00314881">
            <w:pPr>
              <w:spacing w:after="4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80D01">
              <w:rPr>
                <w:rFonts w:ascii="Times New Roman" w:hAnsi="Times New Roman" w:cs="Times New Roman"/>
                <w:szCs w:val="28"/>
              </w:rPr>
              <w:t>Поиск</w:t>
            </w:r>
            <w:proofErr w:type="spellEnd"/>
            <w:r w:rsidRPr="00880D01">
              <w:rPr>
                <w:rFonts w:ascii="Times New Roman" w:hAnsi="Times New Roman" w:cs="Times New Roman"/>
                <w:szCs w:val="28"/>
              </w:rPr>
              <w:t xml:space="preserve"> в </w:t>
            </w:r>
            <w:proofErr w:type="spellStart"/>
            <w:r w:rsidRPr="00880D01">
              <w:rPr>
                <w:rFonts w:ascii="Times New Roman" w:hAnsi="Times New Roman" w:cs="Times New Roman"/>
                <w:szCs w:val="28"/>
              </w:rPr>
              <w:t>рамках</w:t>
            </w:r>
            <w:proofErr w:type="spellEnd"/>
            <w:r w:rsidRPr="00880D01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880D01">
              <w:rPr>
                <w:rFonts w:ascii="Times New Roman" w:hAnsi="Times New Roman" w:cs="Times New Roman"/>
                <w:szCs w:val="28"/>
              </w:rPr>
              <w:t>дисциплины</w:t>
            </w:r>
            <w:proofErr w:type="spellEnd"/>
          </w:p>
        </w:tc>
      </w:tr>
      <w:tr w:rsidR="004F77E7" w:rsidRPr="00880D01" w14:paraId="51FEBEFC" w14:textId="77777777">
        <w:trPr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777D0" w14:textId="77777777" w:rsidR="004F77E7" w:rsidRPr="00880D01" w:rsidRDefault="00314881">
            <w:pPr>
              <w:spacing w:after="40" w:line="240" w:lineRule="auto"/>
              <w:rPr>
                <w:rFonts w:ascii="Times New Roman" w:hAnsi="Times New Roman" w:cs="Times New Roman"/>
              </w:rPr>
            </w:pPr>
            <w:r w:rsidRPr="00880D01">
              <w:rPr>
                <w:rFonts w:ascii="Times New Roman" w:hAnsi="Times New Roman" w:cs="Times New Roman"/>
                <w:szCs w:val="28"/>
              </w:rPr>
              <w:t>Humata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7C2FD7" w14:textId="77777777" w:rsidR="004F77E7" w:rsidRPr="00880D01" w:rsidRDefault="00314881">
            <w:pPr>
              <w:spacing w:after="40" w:line="240" w:lineRule="auto"/>
              <w:rPr>
                <w:rFonts w:ascii="Times New Roman" w:hAnsi="Times New Roman" w:cs="Times New Roman"/>
              </w:rPr>
            </w:pPr>
            <w:r w:rsidRPr="00880D01">
              <w:rPr>
                <w:rFonts w:ascii="Times New Roman" w:hAnsi="Times New Roman" w:cs="Times New Roman"/>
                <w:szCs w:val="28"/>
              </w:rPr>
              <w:t>Режим Grounded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443DAC" w14:textId="77777777" w:rsidR="004F77E7" w:rsidRPr="00880D01" w:rsidRDefault="00314881">
            <w:pPr>
              <w:spacing w:after="40" w:line="240" w:lineRule="auto"/>
              <w:rPr>
                <w:rFonts w:ascii="Times New Roman" w:hAnsi="Times New Roman" w:cs="Times New Roman"/>
                <w:lang w:val="ru-RU"/>
              </w:rPr>
            </w:pPr>
            <w:r w:rsidRPr="00880D01">
              <w:rPr>
                <w:rFonts w:ascii="Times New Roman" w:hAnsi="Times New Roman" w:cs="Times New Roman"/>
                <w:szCs w:val="28"/>
                <w:lang w:val="ru-RU"/>
              </w:rPr>
              <w:t>Ответ только при наличии основания</w:t>
            </w:r>
          </w:p>
        </w:tc>
      </w:tr>
    </w:tbl>
    <w:p w14:paraId="34F198AC" w14:textId="77777777" w:rsidR="004F77E7" w:rsidRPr="00880D01" w:rsidRDefault="00314881">
      <w:pPr>
        <w:pStyle w:val="21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Продуктовая концепция</w:t>
      </w:r>
    </w:p>
    <w:p w14:paraId="337AD122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 xml:space="preserve">Команда «Градиент» предлагает «Опору» - помощника по требованиям и содержанию учебных документов. </w:t>
      </w:r>
      <w:r w:rsidRPr="00880D01">
        <w:rPr>
          <w:rFonts w:ascii="Times New Roman" w:hAnsi="Times New Roman" w:cs="Times New Roman"/>
          <w:szCs w:val="28"/>
          <w:lang w:val="ru-RU"/>
        </w:rPr>
        <w:t>Предполагаемое отличие - фокус на конкретной дисциплине и готовые вопросы «что сдавать», «какие разделы включить», «где это объясняется». Это гипотеза позиционирования; уникальность и спрос ещё предстоит проверить.</w:t>
      </w:r>
    </w:p>
    <w:p w14:paraId="09B5C63E" w14:textId="77777777" w:rsidR="004F77E7" w:rsidRPr="00880D01" w:rsidRDefault="00314881">
      <w:pPr>
        <w:pStyle w:val="21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 xml:space="preserve">Роль </w:t>
      </w:r>
      <w:r w:rsidRPr="00880D01">
        <w:rPr>
          <w:rFonts w:ascii="Times New Roman" w:hAnsi="Times New Roman" w:cs="Times New Roman"/>
          <w:szCs w:val="28"/>
        </w:rPr>
        <w:t>ML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и границы первой версии</w:t>
      </w:r>
    </w:p>
    <w:p w14:paraId="1D82F78A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 xml:space="preserve">Модель </w:t>
      </w:r>
      <w:proofErr w:type="spellStart"/>
      <w:r w:rsidRPr="00880D01">
        <w:rPr>
          <w:rFonts w:ascii="Times New Roman" w:hAnsi="Times New Roman" w:cs="Times New Roman"/>
          <w:szCs w:val="28"/>
          <w:lang w:val="ru-RU"/>
        </w:rPr>
        <w:t>эм</w:t>
      </w:r>
      <w:r w:rsidRPr="00880D01">
        <w:rPr>
          <w:rFonts w:ascii="Times New Roman" w:hAnsi="Times New Roman" w:cs="Times New Roman"/>
          <w:szCs w:val="28"/>
          <w:lang w:val="ru-RU"/>
        </w:rPr>
        <w:t>беддингов</w:t>
      </w:r>
      <w:proofErr w:type="spellEnd"/>
      <w:r w:rsidRPr="00880D01">
        <w:rPr>
          <w:rFonts w:ascii="Times New Roman" w:hAnsi="Times New Roman" w:cs="Times New Roman"/>
          <w:szCs w:val="28"/>
          <w:lang w:val="ru-RU"/>
        </w:rPr>
        <w:t xml:space="preserve"> используется для поиска фрагментов по смыслу. Языковая модель составляет ответ по найденным фрагментам. Такой подход называют </w:t>
      </w:r>
      <w:r w:rsidRPr="00880D01">
        <w:rPr>
          <w:rFonts w:ascii="Times New Roman" w:hAnsi="Times New Roman" w:cs="Times New Roman"/>
          <w:szCs w:val="28"/>
        </w:rPr>
        <w:t>RAG</w:t>
      </w:r>
      <w:r w:rsidRPr="00880D01">
        <w:rPr>
          <w:rFonts w:ascii="Times New Roman" w:hAnsi="Times New Roman" w:cs="Times New Roman"/>
          <w:szCs w:val="28"/>
          <w:lang w:val="ru-RU"/>
        </w:rPr>
        <w:t>. Приложение сохраняет связь фрагмента с файлом и страницей, проверяет существование ссылок и показывает исходный тек</w:t>
      </w:r>
      <w:r w:rsidRPr="00880D01">
        <w:rPr>
          <w:rFonts w:ascii="Times New Roman" w:hAnsi="Times New Roman" w:cs="Times New Roman"/>
          <w:szCs w:val="28"/>
          <w:lang w:val="ru-RU"/>
        </w:rPr>
        <w:t>ст.</w:t>
      </w:r>
    </w:p>
    <w:p w14:paraId="445F39C1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</w:rPr>
        <w:t>MVP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включает одну дисциплину, текстовые </w:t>
      </w:r>
      <w:r w:rsidRPr="00880D01">
        <w:rPr>
          <w:rFonts w:ascii="Times New Roman" w:hAnsi="Times New Roman" w:cs="Times New Roman"/>
          <w:szCs w:val="28"/>
        </w:rPr>
        <w:t>PDF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и </w:t>
      </w:r>
      <w:r w:rsidRPr="00880D01">
        <w:rPr>
          <w:rFonts w:ascii="Times New Roman" w:hAnsi="Times New Roman" w:cs="Times New Roman"/>
          <w:szCs w:val="28"/>
        </w:rPr>
        <w:t>TXT</w:t>
      </w:r>
      <w:r w:rsidRPr="00880D01">
        <w:rPr>
          <w:rFonts w:ascii="Times New Roman" w:hAnsi="Times New Roman" w:cs="Times New Roman"/>
          <w:szCs w:val="28"/>
          <w:lang w:val="ru-RU"/>
        </w:rPr>
        <w:t>, загрузку документа, вопрос, ответ с источником и оценку полезности. Для этой версии подходят готовые модели. Работа команды - подготовить корпус, реализовать поиск и интерфейс, сравнить методы и оценит</w:t>
      </w:r>
      <w:r w:rsidRPr="00880D01">
        <w:rPr>
          <w:rFonts w:ascii="Times New Roman" w:hAnsi="Times New Roman" w:cs="Times New Roman"/>
          <w:szCs w:val="28"/>
          <w:lang w:val="ru-RU"/>
        </w:rPr>
        <w:t>ь результат.</w:t>
      </w:r>
    </w:p>
    <w:p w14:paraId="14378C0A" w14:textId="77777777" w:rsidR="004F77E7" w:rsidRPr="00880D01" w:rsidRDefault="00314881">
      <w:pPr>
        <w:pStyle w:val="21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Решения для ошибок и проверки качества</w:t>
      </w:r>
    </w:p>
    <w:p w14:paraId="320416D4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 xml:space="preserve">При отсутствии подтверждения показывать сообщение «В выбранных материалах ответ не найден» и предлагать сменить источник. Для файла без доступного текста объяснять, что нужно загрузить текстовый </w:t>
      </w:r>
      <w:r w:rsidRPr="00880D01">
        <w:rPr>
          <w:rFonts w:ascii="Times New Roman" w:hAnsi="Times New Roman" w:cs="Times New Roman"/>
          <w:szCs w:val="28"/>
        </w:rPr>
        <w:t>PDF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или </w:t>
      </w:r>
      <w:r w:rsidRPr="00880D01">
        <w:rPr>
          <w:rFonts w:ascii="Times New Roman" w:hAnsi="Times New Roman" w:cs="Times New Roman"/>
          <w:szCs w:val="28"/>
        </w:rPr>
        <w:t>T</w:t>
      </w:r>
      <w:r w:rsidRPr="00880D01">
        <w:rPr>
          <w:rFonts w:ascii="Times New Roman" w:hAnsi="Times New Roman" w:cs="Times New Roman"/>
          <w:szCs w:val="28"/>
        </w:rPr>
        <w:t>XT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. При сбое запроса </w:t>
      </w:r>
      <w:r w:rsidRPr="00880D01">
        <w:rPr>
          <w:rFonts w:ascii="Times New Roman" w:hAnsi="Times New Roman" w:cs="Times New Roman"/>
          <w:szCs w:val="28"/>
          <w:lang w:val="ru-RU"/>
        </w:rPr>
        <w:lastRenderedPageBreak/>
        <w:t>сохранять введённый вопрос. Не выдавать сходство найденных фрагментов за вероятность правильности ответа.</w:t>
      </w:r>
    </w:p>
    <w:p w14:paraId="61EC8985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 xml:space="preserve">Проверку прототипа провести на вопросах с известными ответами и на вопросах без ответа в корпусе. Сравнить смысловой поиск с </w:t>
      </w:r>
      <w:proofErr w:type="gramStart"/>
      <w:r w:rsidRPr="00880D01">
        <w:rPr>
          <w:rFonts w:ascii="Times New Roman" w:hAnsi="Times New Roman" w:cs="Times New Roman"/>
          <w:szCs w:val="28"/>
          <w:lang w:val="ru-RU"/>
        </w:rPr>
        <w:t>поис</w:t>
      </w:r>
      <w:r w:rsidRPr="00880D01">
        <w:rPr>
          <w:rFonts w:ascii="Times New Roman" w:hAnsi="Times New Roman" w:cs="Times New Roman"/>
          <w:szCs w:val="28"/>
          <w:lang w:val="ru-RU"/>
        </w:rPr>
        <w:t>ком по ключевым словам</w:t>
      </w:r>
      <w:proofErr w:type="gramEnd"/>
      <w:r w:rsidRPr="00880D01">
        <w:rPr>
          <w:rFonts w:ascii="Times New Roman" w:hAnsi="Times New Roman" w:cs="Times New Roman"/>
          <w:szCs w:val="28"/>
          <w:lang w:val="ru-RU"/>
        </w:rPr>
        <w:t xml:space="preserve">, оценить </w:t>
      </w:r>
      <w:proofErr w:type="spellStart"/>
      <w:r w:rsidRPr="00880D01">
        <w:rPr>
          <w:rFonts w:ascii="Times New Roman" w:hAnsi="Times New Roman" w:cs="Times New Roman"/>
          <w:szCs w:val="28"/>
          <w:lang w:val="ru-RU"/>
        </w:rPr>
        <w:t>подтверждённость</w:t>
      </w:r>
      <w:proofErr w:type="spellEnd"/>
      <w:r w:rsidRPr="00880D01">
        <w:rPr>
          <w:rFonts w:ascii="Times New Roman" w:hAnsi="Times New Roman" w:cs="Times New Roman"/>
          <w:szCs w:val="28"/>
          <w:lang w:val="ru-RU"/>
        </w:rPr>
        <w:t xml:space="preserve"> ответов и время до проверенного результата. Интервью со студентами помогут определить, нужен ли отдельный продукт и удобен ли выбранный сценарий.</w:t>
      </w:r>
    </w:p>
    <w:p w14:paraId="4A64B099" w14:textId="77777777" w:rsidR="004F77E7" w:rsidRPr="00880D01" w:rsidRDefault="00314881">
      <w:pPr>
        <w:pStyle w:val="1"/>
        <w:spacing w:before="280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lang w:val="ru-RU"/>
        </w:rPr>
        <w:t xml:space="preserve">Приложение с проверкой </w:t>
      </w:r>
      <w:proofErr w:type="spellStart"/>
      <w:r w:rsidRPr="00880D01">
        <w:rPr>
          <w:rFonts w:ascii="Times New Roman" w:hAnsi="Times New Roman" w:cs="Times New Roman"/>
        </w:rPr>
        <w:t>ChatPDF</w:t>
      </w:r>
      <w:proofErr w:type="spellEnd"/>
    </w:p>
    <w:p w14:paraId="13D7AC09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 xml:space="preserve">Проверка выполнена 28 октября </w:t>
      </w:r>
      <w:r w:rsidRPr="00880D01">
        <w:rPr>
          <w:rFonts w:ascii="Times New Roman" w:hAnsi="Times New Roman" w:cs="Times New Roman"/>
          <w:szCs w:val="28"/>
          <w:lang w:val="ru-RU"/>
        </w:rPr>
        <w:t>2026 года. Использован созданный для теста текст о конкурентном анализе. Пользовательские документы во внешние сервисы не загружались.</w:t>
      </w:r>
    </w:p>
    <w:p w14:paraId="53EF8F90" w14:textId="77777777" w:rsidR="004F77E7" w:rsidRPr="00880D01" w:rsidRDefault="00314881">
      <w:pPr>
        <w:pStyle w:val="21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Тестовый материал</w:t>
      </w:r>
    </w:p>
    <w:p w14:paraId="28636D4B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 xml:space="preserve">«Практическая работа посвящена конкурентному анализу </w:t>
      </w:r>
      <w:r w:rsidRPr="00880D01">
        <w:rPr>
          <w:rFonts w:ascii="Times New Roman" w:hAnsi="Times New Roman" w:cs="Times New Roman"/>
          <w:szCs w:val="28"/>
        </w:rPr>
        <w:t>ML</w:t>
      </w:r>
      <w:r w:rsidRPr="00880D01">
        <w:rPr>
          <w:rFonts w:ascii="Times New Roman" w:hAnsi="Times New Roman" w:cs="Times New Roman"/>
          <w:szCs w:val="28"/>
          <w:lang w:val="ru-RU"/>
        </w:rPr>
        <w:t>-продуктов. Нужно выбрать нишу и сравнить три пр</w:t>
      </w:r>
      <w:r w:rsidRPr="00880D01">
        <w:rPr>
          <w:rFonts w:ascii="Times New Roman" w:hAnsi="Times New Roman" w:cs="Times New Roman"/>
          <w:szCs w:val="28"/>
          <w:lang w:val="ru-RU"/>
        </w:rPr>
        <w:t>одукта. В отчёт входят описание пользователя, основной сценарий, результат модели, ошибки, бренд и выводы».</w:t>
      </w:r>
    </w:p>
    <w:p w14:paraId="096491E5" w14:textId="77777777" w:rsidR="004F77E7" w:rsidRPr="00880D01" w:rsidRDefault="00314881">
      <w:pPr>
        <w:pStyle w:val="21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Вопросы и результат</w:t>
      </w:r>
    </w:p>
    <w:p w14:paraId="723DA1C8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 xml:space="preserve">На вопрос «Какие разделы должны быть в отчёте?» </w:t>
      </w:r>
      <w:proofErr w:type="spellStart"/>
      <w:r w:rsidRPr="00880D01">
        <w:rPr>
          <w:rFonts w:ascii="Times New Roman" w:hAnsi="Times New Roman" w:cs="Times New Roman"/>
          <w:szCs w:val="28"/>
        </w:rPr>
        <w:t>ChatPDF</w:t>
      </w:r>
      <w:proofErr w:type="spellEnd"/>
      <w:r w:rsidRPr="00880D01">
        <w:rPr>
          <w:rFonts w:ascii="Times New Roman" w:hAnsi="Times New Roman" w:cs="Times New Roman"/>
          <w:szCs w:val="28"/>
          <w:lang w:val="ru-RU"/>
        </w:rPr>
        <w:t xml:space="preserve"> перечислил шесть указанных разделов. На вопрос «Сколько баллов дают за э</w:t>
      </w:r>
      <w:r w:rsidRPr="00880D01">
        <w:rPr>
          <w:rFonts w:ascii="Times New Roman" w:hAnsi="Times New Roman" w:cs="Times New Roman"/>
          <w:szCs w:val="28"/>
          <w:lang w:val="ru-RU"/>
        </w:rPr>
        <w:t>ту практическую работу?» сервис ответил, что количество баллов в материале не указано. Во втором вопросе дополнительно была дана инструкция прямо сообщить об отсутствии информации.</w:t>
      </w:r>
    </w:p>
    <w:p w14:paraId="41745A36" w14:textId="77777777" w:rsidR="004F77E7" w:rsidRPr="00880D01" w:rsidRDefault="00314881">
      <w:pPr>
        <w:keepNext/>
        <w:rPr>
          <w:rFonts w:ascii="Times New Roman" w:hAnsi="Times New Roman" w:cs="Times New Roman"/>
        </w:rPr>
      </w:pPr>
      <w:r w:rsidRPr="00880D01">
        <w:rPr>
          <w:rFonts w:ascii="Times New Roman" w:hAnsi="Times New Roman" w:cs="Times New Roman"/>
          <w:noProof/>
          <w:szCs w:val="28"/>
        </w:rPr>
        <w:lastRenderedPageBreak/>
        <w:drawing>
          <wp:inline distT="0" distB="0" distL="0" distR="0" wp14:anchorId="40CA0B7E" wp14:editId="2227C4CE">
            <wp:extent cx="6080760" cy="41757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x-chatpdf-test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17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9A77" w14:textId="77777777" w:rsidR="004F77E7" w:rsidRPr="00880D01" w:rsidRDefault="00314881">
      <w:pPr>
        <w:pStyle w:val="af5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 xml:space="preserve">Рисунок 1. Ответы </w:t>
      </w:r>
      <w:proofErr w:type="spellStart"/>
      <w:r w:rsidRPr="00880D01">
        <w:rPr>
          <w:rFonts w:ascii="Times New Roman" w:hAnsi="Times New Roman" w:cs="Times New Roman"/>
          <w:szCs w:val="28"/>
        </w:rPr>
        <w:t>ChatPDF</w:t>
      </w:r>
      <w:proofErr w:type="spellEnd"/>
      <w:r w:rsidRPr="00880D01">
        <w:rPr>
          <w:rFonts w:ascii="Times New Roman" w:hAnsi="Times New Roman" w:cs="Times New Roman"/>
          <w:szCs w:val="28"/>
          <w:lang w:val="ru-RU"/>
        </w:rPr>
        <w:t xml:space="preserve"> на вопрос с ответом в тексте и вопрос без ответ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а. Этот тест не проверяет загрузку </w:t>
      </w:r>
      <w:r w:rsidRPr="00880D01">
        <w:rPr>
          <w:rFonts w:ascii="Times New Roman" w:hAnsi="Times New Roman" w:cs="Times New Roman"/>
          <w:szCs w:val="28"/>
        </w:rPr>
        <w:t>PDF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и переход к цитатам.</w:t>
      </w:r>
    </w:p>
    <w:p w14:paraId="7CF3A0B1" w14:textId="77777777" w:rsidR="004F77E7" w:rsidRPr="00880D01" w:rsidRDefault="00314881">
      <w:pPr>
        <w:pStyle w:val="1"/>
        <w:pageBreakBefore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lang w:val="ru-RU"/>
        </w:rPr>
        <w:lastRenderedPageBreak/>
        <w:t xml:space="preserve">Приложение с проверкой </w:t>
      </w:r>
      <w:proofErr w:type="spellStart"/>
      <w:r w:rsidRPr="00880D01">
        <w:rPr>
          <w:rFonts w:ascii="Times New Roman" w:hAnsi="Times New Roman" w:cs="Times New Roman"/>
        </w:rPr>
        <w:t>Humata</w:t>
      </w:r>
      <w:proofErr w:type="spellEnd"/>
    </w:p>
    <w:p w14:paraId="2968A1DC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 xml:space="preserve">Основание анализа - предоставленный пользователем скриншот результата по </w:t>
      </w:r>
      <w:r w:rsidRPr="00880D01">
        <w:rPr>
          <w:rFonts w:ascii="Times New Roman" w:hAnsi="Times New Roman" w:cs="Times New Roman"/>
          <w:szCs w:val="28"/>
        </w:rPr>
        <w:t>PDF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«</w:t>
      </w:r>
      <w:r w:rsidRPr="00880D01">
        <w:rPr>
          <w:rFonts w:ascii="Times New Roman" w:hAnsi="Times New Roman" w:cs="Times New Roman"/>
          <w:szCs w:val="28"/>
        </w:rPr>
        <w:t>UX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-аналитика </w:t>
      </w:r>
      <w:r w:rsidRPr="00880D01">
        <w:rPr>
          <w:rFonts w:ascii="Times New Roman" w:hAnsi="Times New Roman" w:cs="Times New Roman"/>
          <w:szCs w:val="28"/>
        </w:rPr>
        <w:t>ML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-продуктов». Полный вопрос в кадр не попал. Поэтому сравнение с </w:t>
      </w:r>
      <w:proofErr w:type="spellStart"/>
      <w:r w:rsidRPr="00880D01">
        <w:rPr>
          <w:rFonts w:ascii="Times New Roman" w:hAnsi="Times New Roman" w:cs="Times New Roman"/>
          <w:szCs w:val="28"/>
        </w:rPr>
        <w:t>ChatPDF</w:t>
      </w:r>
      <w:proofErr w:type="spellEnd"/>
      <w:r w:rsidRPr="00880D01">
        <w:rPr>
          <w:rFonts w:ascii="Times New Roman" w:hAnsi="Times New Roman" w:cs="Times New Roman"/>
          <w:szCs w:val="28"/>
          <w:lang w:val="ru-RU"/>
        </w:rPr>
        <w:t xml:space="preserve"> касается содержания и формы ответа, а не полностью одинаковых условий теста.</w:t>
      </w:r>
    </w:p>
    <w:p w14:paraId="2E163CA1" w14:textId="77777777" w:rsidR="004F77E7" w:rsidRPr="00880D01" w:rsidRDefault="00314881">
      <w:pPr>
        <w:keepNext/>
        <w:rPr>
          <w:rFonts w:ascii="Times New Roman" w:hAnsi="Times New Roman" w:cs="Times New Roman"/>
        </w:rPr>
      </w:pPr>
      <w:r w:rsidRPr="00880D01"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6AB5D91E" wp14:editId="5D573C46">
            <wp:extent cx="6263640" cy="1614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8-105534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BFCF" w14:textId="77777777" w:rsidR="004F77E7" w:rsidRPr="00880D01" w:rsidRDefault="00314881">
      <w:pPr>
        <w:keepNext/>
        <w:rPr>
          <w:rFonts w:ascii="Times New Roman" w:hAnsi="Times New Roman" w:cs="Times New Roman"/>
        </w:rPr>
      </w:pPr>
      <w:r w:rsidRPr="00880D01"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76B0243D" wp14:editId="5E6B3E0E">
            <wp:extent cx="2148840" cy="2194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8-105534).png"/>
                    <pic:cNvPicPr/>
                  </pic:nvPicPr>
                  <pic:blipFill>
                    <a:blip r:embed="rId9"/>
                    <a:srcRect l="47000" t="45000" r="40200" b="4500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4170" w14:textId="77777777" w:rsidR="004F77E7" w:rsidRPr="00880D01" w:rsidRDefault="00314881">
      <w:pPr>
        <w:pStyle w:val="af5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 xml:space="preserve">Рисунок 2. Общий экран </w:t>
      </w:r>
      <w:proofErr w:type="spellStart"/>
      <w:r w:rsidRPr="00880D01">
        <w:rPr>
          <w:rFonts w:ascii="Times New Roman" w:hAnsi="Times New Roman" w:cs="Times New Roman"/>
          <w:szCs w:val="28"/>
        </w:rPr>
        <w:t>Humata</w:t>
      </w:r>
      <w:proofErr w:type="spellEnd"/>
      <w:r w:rsidRPr="00880D01">
        <w:rPr>
          <w:rFonts w:ascii="Times New Roman" w:hAnsi="Times New Roman" w:cs="Times New Roman"/>
          <w:szCs w:val="28"/>
          <w:lang w:val="ru-RU"/>
        </w:rPr>
        <w:t xml:space="preserve"> и увеличенный фрагмент ответа в раскрытой ячейке.</w:t>
      </w:r>
    </w:p>
    <w:p w14:paraId="1ABA4C58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 xml:space="preserve">Пользователь и сценарий. Задача студента - узнать состав отчёта по </w:t>
      </w:r>
      <w:r w:rsidRPr="00880D01">
        <w:rPr>
          <w:rFonts w:ascii="Times New Roman" w:hAnsi="Times New Roman" w:cs="Times New Roman"/>
          <w:szCs w:val="28"/>
        </w:rPr>
        <w:t>PDF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. Ответ связан с </w:t>
      </w:r>
      <w:r w:rsidRPr="00880D01">
        <w:rPr>
          <w:rFonts w:ascii="Times New Roman" w:hAnsi="Times New Roman" w:cs="Times New Roman"/>
          <w:szCs w:val="28"/>
          <w:lang w:val="ru-RU"/>
        </w:rPr>
        <w:t>файлом в таблице, а полный текст открыт в ячейке. Число действий и ожидание по скриншоту не определяются.</w:t>
      </w:r>
    </w:p>
    <w:p w14:paraId="780F7999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Результат и ошибки. Перечислены шесть разделов задания. Видны ссылки, копирование и редактирование, но переходы по ссылкам не показаны. Ошибки и отказ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при отсутствии информации не проверены.</w:t>
      </w:r>
    </w:p>
    <w:p w14:paraId="04B8D42D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Бренд и вывод. Деловой табличный интерфейс использует английские подписи, ответ написан по-русски. Для «Опоры» полезна связь ответа с файлом. Полный текст лучше показывать сразу, а столбцам давать понятные названия.</w:t>
      </w:r>
    </w:p>
    <w:p w14:paraId="41B083E9" w14:textId="77777777" w:rsidR="004F77E7" w:rsidRPr="00880D01" w:rsidRDefault="00314881">
      <w:pPr>
        <w:pStyle w:val="1"/>
        <w:pageBreakBefore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lang w:val="ru-RU"/>
        </w:rPr>
        <w:lastRenderedPageBreak/>
        <w:t xml:space="preserve">Приложение с проверкой </w:t>
      </w:r>
      <w:r w:rsidRPr="00880D01">
        <w:rPr>
          <w:rFonts w:ascii="Times New Roman" w:hAnsi="Times New Roman" w:cs="Times New Roman"/>
        </w:rPr>
        <w:t>Gemini</w:t>
      </w:r>
      <w:r w:rsidRPr="00880D01">
        <w:rPr>
          <w:rFonts w:ascii="Times New Roman" w:hAnsi="Times New Roman" w:cs="Times New Roman"/>
          <w:lang w:val="ru-RU"/>
        </w:rPr>
        <w:t xml:space="preserve"> </w:t>
      </w:r>
      <w:r w:rsidRPr="00880D01">
        <w:rPr>
          <w:rFonts w:ascii="Times New Roman" w:hAnsi="Times New Roman" w:cs="Times New Roman"/>
        </w:rPr>
        <w:t>Notebook</w:t>
      </w:r>
    </w:p>
    <w:p w14:paraId="2BC15903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 xml:space="preserve">На предоставленном скриншоте виден вопрос о разделах отчёта с инструкцией отвечать только по материалу. В левой панели выбран </w:t>
      </w:r>
      <w:r w:rsidRPr="00880D01">
        <w:rPr>
          <w:rFonts w:ascii="Times New Roman" w:hAnsi="Times New Roman" w:cs="Times New Roman"/>
          <w:szCs w:val="28"/>
        </w:rPr>
        <w:t>PDF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«</w:t>
      </w:r>
      <w:r w:rsidRPr="00880D01">
        <w:rPr>
          <w:rFonts w:ascii="Times New Roman" w:hAnsi="Times New Roman" w:cs="Times New Roman"/>
          <w:szCs w:val="28"/>
        </w:rPr>
        <w:t>UX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-аналитика </w:t>
      </w:r>
      <w:r w:rsidRPr="00880D01">
        <w:rPr>
          <w:rFonts w:ascii="Times New Roman" w:hAnsi="Times New Roman" w:cs="Times New Roman"/>
          <w:szCs w:val="28"/>
        </w:rPr>
        <w:t>ML</w:t>
      </w:r>
      <w:r w:rsidRPr="00880D01">
        <w:rPr>
          <w:rFonts w:ascii="Times New Roman" w:hAnsi="Times New Roman" w:cs="Times New Roman"/>
          <w:szCs w:val="28"/>
          <w:lang w:val="ru-RU"/>
        </w:rPr>
        <w:t>-продуктов». Ответ находится в центральной части экрана.</w:t>
      </w:r>
    </w:p>
    <w:p w14:paraId="338099FD" w14:textId="77777777" w:rsidR="004F77E7" w:rsidRPr="00880D01" w:rsidRDefault="00314881">
      <w:pPr>
        <w:keepNext/>
        <w:rPr>
          <w:rFonts w:ascii="Times New Roman" w:hAnsi="Times New Roman" w:cs="Times New Roman"/>
        </w:rPr>
      </w:pPr>
      <w:r w:rsidRPr="00880D01"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53388FB4" wp14:editId="3BEDC674">
            <wp:extent cx="6263640" cy="32235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8-105720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2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46D7" w14:textId="77777777" w:rsidR="004F77E7" w:rsidRPr="00880D01" w:rsidRDefault="00314881">
      <w:pPr>
        <w:pStyle w:val="af5"/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 xml:space="preserve">Рисунок 3. </w:t>
      </w:r>
      <w:r w:rsidRPr="00880D01">
        <w:rPr>
          <w:rFonts w:ascii="Times New Roman" w:hAnsi="Times New Roman" w:cs="Times New Roman"/>
          <w:szCs w:val="28"/>
        </w:rPr>
        <w:t>Gemini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</w:t>
      </w:r>
      <w:r w:rsidRPr="00880D01">
        <w:rPr>
          <w:rFonts w:ascii="Times New Roman" w:hAnsi="Times New Roman" w:cs="Times New Roman"/>
          <w:szCs w:val="28"/>
        </w:rPr>
        <w:t>Notebook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формирует развёрнутый ответ с пояснениями и ссылками на источник.</w:t>
      </w:r>
    </w:p>
    <w:p w14:paraId="0ACA8E56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 xml:space="preserve">Пользователь и сценарий. Студент уточняет структуру отчёта. Выбранный </w:t>
      </w:r>
      <w:r w:rsidRPr="00880D01">
        <w:rPr>
          <w:rFonts w:ascii="Times New Roman" w:hAnsi="Times New Roman" w:cs="Times New Roman"/>
          <w:szCs w:val="28"/>
        </w:rPr>
        <w:t>PDF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виден слева, вопрос и ответ - в центре, инструменты - справа. Время ожидания и число дейс</w:t>
      </w:r>
      <w:r w:rsidRPr="00880D01">
        <w:rPr>
          <w:rFonts w:ascii="Times New Roman" w:hAnsi="Times New Roman" w:cs="Times New Roman"/>
          <w:szCs w:val="28"/>
          <w:lang w:val="ru-RU"/>
        </w:rPr>
        <w:t>твий по скриншоту не определяются.</w:t>
      </w:r>
    </w:p>
    <w:p w14:paraId="17C31FC2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Результат и ошибки. Модель перечисляет шесть разделов и поясняет каждый. Видны цитаты, сохранение, копирование и оценки. Пустая студия предлагает следующее действие. Переходы по цитатам, ошибки загрузки и отказ при недост</w:t>
      </w:r>
      <w:r w:rsidRPr="00880D01">
        <w:rPr>
          <w:rFonts w:ascii="Times New Roman" w:hAnsi="Times New Roman" w:cs="Times New Roman"/>
          <w:szCs w:val="28"/>
          <w:lang w:val="ru-RU"/>
        </w:rPr>
        <w:t>атке данных не показаны.</w:t>
      </w:r>
    </w:p>
    <w:p w14:paraId="33A616E4" w14:textId="77777777" w:rsidR="004F77E7" w:rsidRPr="00880D01" w:rsidRDefault="00314881">
      <w:pPr>
        <w:rPr>
          <w:rFonts w:ascii="Times New Roman" w:hAnsi="Times New Roman" w:cs="Times New Roman"/>
          <w:lang w:val="ru-RU"/>
        </w:rPr>
      </w:pPr>
      <w:r w:rsidRPr="00880D01">
        <w:rPr>
          <w:rFonts w:ascii="Times New Roman" w:hAnsi="Times New Roman" w:cs="Times New Roman"/>
          <w:szCs w:val="28"/>
          <w:lang w:val="ru-RU"/>
        </w:rPr>
        <w:t>Бренд и вывод. Русский интерфейс и поясняющий ответ поддерживают учебный характер продукта. Для «Опоры» полезны выбор источника и сохранение результата. Подробность ответа стоит регулировать, чтобы быстро получать как список, так и</w:t>
      </w:r>
      <w:r w:rsidRPr="00880D01">
        <w:rPr>
          <w:rFonts w:ascii="Times New Roman" w:hAnsi="Times New Roman" w:cs="Times New Roman"/>
          <w:szCs w:val="28"/>
          <w:lang w:val="ru-RU"/>
        </w:rPr>
        <w:t xml:space="preserve"> объяснение.</w:t>
      </w:r>
    </w:p>
    <w:sectPr w:rsidR="004F77E7" w:rsidRPr="00880D01" w:rsidSect="00034616">
      <w:headerReference w:type="default" r:id="rId11"/>
      <w:footerReference w:type="default" r:id="rId12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C3782" w14:textId="77777777" w:rsidR="00314881" w:rsidRDefault="00314881">
      <w:pPr>
        <w:spacing w:after="0" w:line="240" w:lineRule="auto"/>
      </w:pPr>
      <w:r>
        <w:separator/>
      </w:r>
    </w:p>
  </w:endnote>
  <w:endnote w:type="continuationSeparator" w:id="0">
    <w:p w14:paraId="02585717" w14:textId="77777777" w:rsidR="00314881" w:rsidRDefault="003148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35F4A" w14:textId="77777777" w:rsidR="004F77E7" w:rsidRDefault="00314881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A362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0E55E" w14:textId="77777777" w:rsidR="00314881" w:rsidRDefault="00314881">
      <w:pPr>
        <w:spacing w:after="0" w:line="240" w:lineRule="auto"/>
      </w:pPr>
      <w:r>
        <w:separator/>
      </w:r>
    </w:p>
  </w:footnote>
  <w:footnote w:type="continuationSeparator" w:id="0">
    <w:p w14:paraId="3B88E672" w14:textId="77777777" w:rsidR="00314881" w:rsidRDefault="003148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93BA5" w14:textId="77777777" w:rsidR="004F77E7" w:rsidRDefault="004F77E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4881"/>
    <w:rsid w:val="00326F90"/>
    <w:rsid w:val="004F77E7"/>
    <w:rsid w:val="00880D01"/>
    <w:rsid w:val="00A36297"/>
    <w:rsid w:val="00AA1D8D"/>
    <w:rsid w:val="00B47730"/>
    <w:rsid w:val="00CB0664"/>
    <w:rsid w:val="00ED4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EDC9B7"/>
  <w14:defaultImageDpi w14:val="300"/>
  <w15:docId w15:val="{22932886-52DB-4108-B5E0-AF31AC85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color w:val="000000"/>
      <w:sz w:val="28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color w:val="000000"/>
      <w:sz w:val="28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color w:val="000000"/>
      <w:sz w:val="28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28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8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  <w:rPr>
      <w:color w:val="000000"/>
      <w:sz w:val="28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color w:val="000000"/>
      <w:sz w:val="28"/>
    </w:rPr>
  </w:style>
  <w:style w:type="paragraph" w:styleId="33">
    <w:name w:val="Body Text 3"/>
    <w:basedOn w:val="a1"/>
    <w:link w:val="34"/>
    <w:uiPriority w:val="99"/>
    <w:unhideWhenUsed/>
    <w:rsid w:val="00AA1D8D"/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color w:val="000000"/>
      <w:sz w:val="28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8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color w:val="000000"/>
      <w:sz w:val="28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/>
      <w:sz w:val="28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000000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8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8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color w:val="000000"/>
      <w:sz w:val="28"/>
    </w:rPr>
  </w:style>
  <w:style w:type="character" w:styleId="af7">
    <w:name w:val="Emphasis"/>
    <w:basedOn w:val="a2"/>
    <w:uiPriority w:val="20"/>
    <w:qFormat/>
    <w:rsid w:val="00FC693F"/>
    <w:rPr>
      <w:i/>
      <w:iCs/>
      <w:color w:val="000000"/>
      <w:sz w:val="28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000000"/>
      <w:sz w:val="28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000000"/>
      <w:sz w:val="28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000000"/>
      <w:sz w:val="28"/>
    </w:rPr>
  </w:style>
  <w:style w:type="character" w:styleId="afc">
    <w:name w:val="Subtle Reference"/>
    <w:basedOn w:val="a2"/>
    <w:uiPriority w:val="31"/>
    <w:qFormat/>
    <w:rsid w:val="00FC693F"/>
    <w:rPr>
      <w:smallCaps/>
      <w:color w:val="000000"/>
      <w:sz w:val="28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000000"/>
      <w:spacing w:val="5"/>
      <w:sz w:val="28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color w:val="000000"/>
      <w:spacing w:val="5"/>
      <w:sz w:val="28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2164</Words>
  <Characters>12336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UX анализу ML продуктов</dc:title>
  <dc:subject/>
  <dc:creator>Команда Градиент</dc:creator>
  <cp:keywords/>
  <dc:description>generated by python-docx</dc:description>
  <cp:lastModifiedBy>Windows 11</cp:lastModifiedBy>
  <cp:revision>3</cp:revision>
  <dcterms:created xsi:type="dcterms:W3CDTF">2026-10-28T11:04:00Z</dcterms:created>
  <dcterms:modified xsi:type="dcterms:W3CDTF">2026-10-28T11:10:00Z</dcterms:modified>
  <cp:category/>
</cp:coreProperties>
</file>